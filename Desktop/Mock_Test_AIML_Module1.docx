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EC00" w14:textId="77777777" w:rsidR="00890E4E" w:rsidRDefault="00000000">
      <w:pPr>
        <w:pStyle w:val="Heading1"/>
      </w:pPr>
      <w:r>
        <w:t>📝 Mock Test: Applied AI &amp; ML Essentials</w:t>
      </w:r>
    </w:p>
    <w:p w14:paraId="5B94940A" w14:textId="77777777" w:rsidR="00890E4E" w:rsidRDefault="00000000">
      <w:r>
        <w:t>Duration: 90 minutes</w:t>
      </w:r>
    </w:p>
    <w:p w14:paraId="6E002DE1" w14:textId="77777777" w:rsidR="00890E4E" w:rsidRDefault="00000000">
      <w:r>
        <w:t>Total Marks: 100</w:t>
      </w:r>
    </w:p>
    <w:p w14:paraId="17ED004F" w14:textId="77777777" w:rsidR="00890E4E" w:rsidRDefault="00890E4E"/>
    <w:p w14:paraId="4D6B71AC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Section A: Conceptual (20 marks)</w:t>
      </w:r>
    </w:p>
    <w:p w14:paraId="2DF4B5DE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Q1. Differentiate between AI, ML, and GenAI with examples (5 marks)</w:t>
      </w:r>
    </w:p>
    <w:p w14:paraId="1FF1CC15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Your draft: Correctly identifies AI, ML, and GenAI, but phrasing is a bit vague (“intelligence of computer which they use by their own”).</w:t>
      </w:r>
    </w:p>
    <w:p w14:paraId="1A2F1194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Strength: You mentioned supervised/unsupervised ML and gave GenAI example (Gemini).</w:t>
      </w:r>
    </w:p>
    <w:p w14:paraId="1AC22D57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Improvement: Use sharper definitions and real-world examples (e.g., AI = Siri, ML = spam filter, GenAI = ChatGPT).</w:t>
      </w:r>
    </w:p>
    <w:p w14:paraId="26521C87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Marks: 4/5</w:t>
      </w:r>
    </w:p>
    <w:p w14:paraId="371D2A2E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Q2. Why EDA is the first step (5 marks)</w:t>
      </w:r>
    </w:p>
    <w:p w14:paraId="74E7F6F5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Your draft: Mentions checking shape, info, describe.</w:t>
      </w:r>
    </w:p>
    <w:p w14:paraId="01FA0374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Strength: You captured the idea of starting </w:t>
      </w:r>
      <w:proofErr w:type="gramStart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with .shape</w:t>
      </w:r>
      <w:proofErr w:type="gramEnd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.</w:t>
      </w:r>
      <w:proofErr w:type="gramStart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info(</w:t>
      </w:r>
      <w:proofErr w:type="gramEnd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  <w:proofErr w:type="gramStart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.describe</w:t>
      </w:r>
      <w:proofErr w:type="gramEnd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().</w:t>
      </w:r>
    </w:p>
    <w:p w14:paraId="6F6322B9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Improvement: Add reasoning — EDA detects missing values, outliers, skewness, ensures business relevance.</w:t>
      </w:r>
    </w:p>
    <w:p w14:paraId="49380C25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Marks: 3.5/5</w:t>
      </w:r>
    </w:p>
    <w:p w14:paraId="0636B871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Q3. Mean vs Median in skewed data (5 marks)</w:t>
      </w:r>
    </w:p>
    <w:p w14:paraId="7C4E8816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Your draft: Correctly explains mean vs median, skewness (mean &gt; median = right skew).</w:t>
      </w:r>
    </w:p>
    <w:p w14:paraId="6BC7A74E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Strength: You noted which side skew occurs.</w:t>
      </w:r>
    </w:p>
    <w:p w14:paraId="656A4A27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Improvement: Explicitly state median is better for imputation in skewed data.</w:t>
      </w:r>
    </w:p>
    <w:p w14:paraId="39ABACE2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Marks: 4/5</w:t>
      </w:r>
    </w:p>
    <w:p w14:paraId="0A143777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Q4. Importance of API Terms of Service (5 marks)</w:t>
      </w:r>
    </w:p>
    <w:p w14:paraId="44A09025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Your draft: Mentions APIs help in application building and upgrades.</w:t>
      </w:r>
    </w:p>
    <w:p w14:paraId="5EC6B2F5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Strength: Recognized APIs as interfaces.</w:t>
      </w:r>
    </w:p>
    <w:p w14:paraId="07CC40D7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Improvement: Add compliance/ethics angle — </w:t>
      </w:r>
      <w:proofErr w:type="spellStart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ToS</w:t>
      </w:r>
      <w:proofErr w:type="spellEnd"/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prevents misuse, protects privacy, avoids bans.</w:t>
      </w:r>
    </w:p>
    <w:p w14:paraId="41E037CB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Marks: 3/5</w:t>
      </w:r>
    </w:p>
    <w:p w14:paraId="51C94FB8" w14:textId="77777777" w:rsidR="00825370" w:rsidRPr="00825370" w:rsidRDefault="00825370" w:rsidP="0082537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253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✨</w:t>
      </w:r>
      <w:r w:rsidRPr="0082537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Total for Section A: ~14.5/20</w:t>
      </w:r>
    </w:p>
    <w:p w14:paraId="055A207A" w14:textId="77777777" w:rsidR="00890E4E" w:rsidRDefault="00000000">
      <w:pPr>
        <w:pStyle w:val="Heading2"/>
      </w:pPr>
      <w:r>
        <w:t>Section B: Python Foundations (20 marks, ~20 min)</w:t>
      </w:r>
    </w:p>
    <w:p w14:paraId="6D9C9B45" w14:textId="77777777" w:rsidR="00890E4E" w:rsidRDefault="00000000">
      <w:pPr>
        <w:pStyle w:val="ListNumber"/>
      </w:pPr>
      <w:r>
        <w:t>5. (5 marks) Write a Python function to check if a number is prime.</w:t>
      </w:r>
    </w:p>
    <w:p w14:paraId="2BFD93B0" w14:textId="77777777" w:rsidR="00890E4E" w:rsidRDefault="00000000">
      <w:pPr>
        <w:pStyle w:val="ListNumber"/>
      </w:pPr>
      <w:r>
        <w:lastRenderedPageBreak/>
        <w:t>6. (5 marks) How do you read a file line by line in Python? Show code.</w:t>
      </w:r>
    </w:p>
    <w:p w14:paraId="3A1796E3" w14:textId="77777777" w:rsidR="00890E4E" w:rsidRDefault="00000000">
      <w:pPr>
        <w:pStyle w:val="ListNumber"/>
      </w:pPr>
      <w:r>
        <w:t>7. (5 marks) Convert the following dictionary into a JSON string:</w:t>
      </w:r>
      <w:r>
        <w:br/>
        <w:t>car = {"brand": "Toyota", "mpg": 30, "origin": "Japan"}</w:t>
      </w:r>
    </w:p>
    <w:p w14:paraId="36045509" w14:textId="77777777" w:rsidR="00890E4E" w:rsidRDefault="00000000">
      <w:pPr>
        <w:pStyle w:val="ListNumber"/>
      </w:pPr>
      <w:r>
        <w:t>8. (5 marks) Explain the difference between mutable and immutable data types with examples.</w:t>
      </w:r>
    </w:p>
    <w:p w14:paraId="5F3F1A8D" w14:textId="77777777" w:rsidR="00890E4E" w:rsidRDefault="00000000">
      <w:pPr>
        <w:pStyle w:val="Heading2"/>
      </w:pPr>
      <w:r>
        <w:t>Section C: NumPy &amp; Pandas (20 marks, ~20 min)</w:t>
      </w:r>
    </w:p>
    <w:p w14:paraId="12EA7CBA" w14:textId="77777777" w:rsidR="00890E4E" w:rsidRDefault="00000000">
      <w:pPr>
        <w:pStyle w:val="ListNumber"/>
      </w:pPr>
      <w:r>
        <w:t>9. (5 marks) Create a NumPy array of shape (3,3) filled with zeros.</w:t>
      </w:r>
    </w:p>
    <w:p w14:paraId="48BF9574" w14:textId="77777777" w:rsidR="00890E4E" w:rsidRDefault="00000000">
      <w:pPr>
        <w:pStyle w:val="ListNumber"/>
      </w:pPr>
      <w:r>
        <w:t>10. (5 marks) In Pandas, select all rows where mpg &gt; 30.</w:t>
      </w:r>
    </w:p>
    <w:p w14:paraId="78D57195" w14:textId="77777777" w:rsidR="00890E4E" w:rsidRDefault="00000000">
      <w:pPr>
        <w:pStyle w:val="ListNumber"/>
      </w:pPr>
      <w:r>
        <w:t>11. (5 marks) Use groupby to find the average horsepower by origin.</w:t>
      </w:r>
    </w:p>
    <w:p w14:paraId="2F73574B" w14:textId="77777777" w:rsidR="00890E4E" w:rsidRDefault="00000000">
      <w:pPr>
        <w:pStyle w:val="ListNumber"/>
      </w:pPr>
      <w:r>
        <w:t>12. (5 marks) Explain two methods to handle missing values in Pandas.</w:t>
      </w:r>
    </w:p>
    <w:p w14:paraId="76E89CF4" w14:textId="77777777" w:rsidR="00890E4E" w:rsidRDefault="00000000">
      <w:pPr>
        <w:pStyle w:val="Heading2"/>
      </w:pPr>
      <w:r>
        <w:t>Section D: SQL &amp; Spreadsheets (15 marks, ~15 min)</w:t>
      </w:r>
    </w:p>
    <w:p w14:paraId="54DA2C22" w14:textId="77777777" w:rsidR="00890E4E" w:rsidRDefault="00000000">
      <w:pPr>
        <w:pStyle w:val="ListNumber"/>
      </w:pPr>
      <w:r>
        <w:t>13. (5 marks) Write a SQL query to select all cars with horsepower &gt; 150.</w:t>
      </w:r>
    </w:p>
    <w:p w14:paraId="50DBF8FB" w14:textId="77777777" w:rsidR="00890E4E" w:rsidRDefault="00000000">
      <w:pPr>
        <w:pStyle w:val="ListNumber"/>
      </w:pPr>
      <w:r>
        <w:t>14. (5 marks) Perform an INNER JOIN between cars and manufacturers tables on car_id.</w:t>
      </w:r>
    </w:p>
    <w:p w14:paraId="21EB8CDA" w14:textId="77777777" w:rsidR="00890E4E" w:rsidRDefault="00000000">
      <w:pPr>
        <w:pStyle w:val="ListNumber"/>
      </w:pPr>
      <w:r>
        <w:t>15. (5 marks) Explain the difference between GROUP BY and ORDER BY in SQL.</w:t>
      </w:r>
    </w:p>
    <w:p w14:paraId="64874E9A" w14:textId="77777777" w:rsidR="00890E4E" w:rsidRDefault="00000000">
      <w:pPr>
        <w:pStyle w:val="Heading2"/>
      </w:pPr>
      <w:r>
        <w:t>Section E: Plotting &amp; EDA (15 marks, ~15 min)</w:t>
      </w:r>
    </w:p>
    <w:p w14:paraId="35DF47C2" w14:textId="77777777" w:rsidR="00890E4E" w:rsidRDefault="00000000">
      <w:pPr>
        <w:pStyle w:val="ListNumber"/>
      </w:pPr>
      <w:r>
        <w:t>16. (5 marks) Plot a histogram of MPG values using Matplotlib.</w:t>
      </w:r>
    </w:p>
    <w:p w14:paraId="51D0A0D6" w14:textId="77777777" w:rsidR="00890E4E" w:rsidRDefault="00000000">
      <w:pPr>
        <w:pStyle w:val="ListNumber"/>
      </w:pPr>
      <w:r>
        <w:t>17. (5 marks) How do you detect outliers using the IQR method? Show code.</w:t>
      </w:r>
    </w:p>
    <w:p w14:paraId="4BB716E5" w14:textId="77777777" w:rsidR="00890E4E" w:rsidRDefault="00000000">
      <w:pPr>
        <w:pStyle w:val="ListNumber"/>
      </w:pPr>
      <w:r>
        <w:t>18. (5 marks) When would you use a scatter plot vs a line plot? Give examples.</w:t>
      </w:r>
    </w:p>
    <w:p w14:paraId="49F63146" w14:textId="77777777" w:rsidR="00890E4E" w:rsidRDefault="00000000">
      <w:pPr>
        <w:pStyle w:val="Heading2"/>
      </w:pPr>
      <w:r>
        <w:t>Section F: APIs &amp; Streamlit (10 marks, ~10 min)</w:t>
      </w:r>
    </w:p>
    <w:p w14:paraId="04CD1B5B" w14:textId="77777777" w:rsidR="00890E4E" w:rsidRDefault="00000000">
      <w:pPr>
        <w:pStyle w:val="ListNumber"/>
      </w:pPr>
      <w:r>
        <w:t>19. (5 marks) Write Python code to fetch data from an API using requests and parse JSON.</w:t>
      </w:r>
    </w:p>
    <w:p w14:paraId="4B9F2C21" w14:textId="77777777" w:rsidR="00890E4E" w:rsidRDefault="00000000">
      <w:pPr>
        <w:pStyle w:val="ListNumber"/>
      </w:pPr>
      <w:r>
        <w:t>20. (5 marks) Write minimal Streamlit code to display a DataFrame with a title.</w:t>
      </w:r>
    </w:p>
    <w:p w14:paraId="346CBF10" w14:textId="77777777" w:rsidR="00890E4E" w:rsidRDefault="00000000">
      <w:pPr>
        <w:pStyle w:val="Heading2"/>
      </w:pPr>
      <w:r>
        <w:t>⏱️ Suggested Time Allocation</w:t>
      </w:r>
    </w:p>
    <w:p w14:paraId="4AEA90D1" w14:textId="77777777" w:rsidR="00890E4E" w:rsidRDefault="00000000">
      <w:r>
        <w:t>- Section A: 20 min</w:t>
      </w:r>
    </w:p>
    <w:p w14:paraId="23C2911F" w14:textId="77777777" w:rsidR="00890E4E" w:rsidRDefault="00000000">
      <w:r>
        <w:t>- Section B: 20 min</w:t>
      </w:r>
    </w:p>
    <w:p w14:paraId="7A461B04" w14:textId="77777777" w:rsidR="00890E4E" w:rsidRDefault="00000000">
      <w:r>
        <w:t>- Section C: 20 min</w:t>
      </w:r>
    </w:p>
    <w:p w14:paraId="6E87509A" w14:textId="77777777" w:rsidR="00890E4E" w:rsidRDefault="00000000">
      <w:r>
        <w:t>- Section D: 15 min</w:t>
      </w:r>
    </w:p>
    <w:p w14:paraId="582C105E" w14:textId="77777777" w:rsidR="00890E4E" w:rsidRDefault="00000000">
      <w:r>
        <w:t>- Section E: 15 min</w:t>
      </w:r>
    </w:p>
    <w:p w14:paraId="2D7CB9B2" w14:textId="77777777" w:rsidR="00890E4E" w:rsidRDefault="00000000">
      <w:r>
        <w:t>- Section F: 10 min</w:t>
      </w:r>
    </w:p>
    <w:p w14:paraId="24ECA973" w14:textId="77777777" w:rsidR="00890E4E" w:rsidRDefault="00890E4E"/>
    <w:p w14:paraId="262D54B4" w14:textId="77777777" w:rsidR="00890E4E" w:rsidRDefault="00000000">
      <w:pPr>
        <w:pStyle w:val="Heading2"/>
      </w:pPr>
      <w:r>
        <w:t>✅ Exam Strategy:</w:t>
      </w:r>
    </w:p>
    <w:p w14:paraId="34175283" w14:textId="77777777" w:rsidR="00890E4E" w:rsidRDefault="00000000">
      <w:r>
        <w:t>- Attempt easy coding first (Python/Pandas/SQL).</w:t>
      </w:r>
    </w:p>
    <w:p w14:paraId="7DC52C40" w14:textId="77777777" w:rsidR="00890E4E" w:rsidRDefault="00000000">
      <w:r>
        <w:t>- Keep answers concise: definition → example → why it matters.</w:t>
      </w:r>
    </w:p>
    <w:p w14:paraId="103F8A17" w14:textId="77777777" w:rsidR="00890E4E" w:rsidRDefault="00000000">
      <w:r>
        <w:lastRenderedPageBreak/>
        <w:t>- Leave 5 minutes at the end for review.</w:t>
      </w:r>
    </w:p>
    <w:sectPr w:rsidR="00890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4ACB3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87577">
    <w:abstractNumId w:val="8"/>
  </w:num>
  <w:num w:numId="2" w16cid:durableId="1051880067">
    <w:abstractNumId w:val="6"/>
  </w:num>
  <w:num w:numId="3" w16cid:durableId="1597791597">
    <w:abstractNumId w:val="5"/>
  </w:num>
  <w:num w:numId="4" w16cid:durableId="1239561366">
    <w:abstractNumId w:val="4"/>
  </w:num>
  <w:num w:numId="5" w16cid:durableId="519927283">
    <w:abstractNumId w:val="7"/>
  </w:num>
  <w:num w:numId="6" w16cid:durableId="1024592493">
    <w:abstractNumId w:val="3"/>
  </w:num>
  <w:num w:numId="7" w16cid:durableId="1263101285">
    <w:abstractNumId w:val="2"/>
  </w:num>
  <w:num w:numId="8" w16cid:durableId="273485171">
    <w:abstractNumId w:val="1"/>
  </w:num>
  <w:num w:numId="9" w16cid:durableId="1292176068">
    <w:abstractNumId w:val="0"/>
  </w:num>
  <w:num w:numId="10" w16cid:durableId="383987128">
    <w:abstractNumId w:val="7"/>
  </w:num>
  <w:num w:numId="11" w16cid:durableId="494226286">
    <w:abstractNumId w:val="7"/>
  </w:num>
  <w:num w:numId="12" w16cid:durableId="1619605817">
    <w:abstractNumId w:val="7"/>
  </w:num>
  <w:num w:numId="13" w16cid:durableId="1981416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0689"/>
    <w:rsid w:val="00825370"/>
    <w:rsid w:val="00890E4E"/>
    <w:rsid w:val="00AA1D8D"/>
    <w:rsid w:val="00B47730"/>
    <w:rsid w:val="00BF1434"/>
    <w:rsid w:val="00CB0664"/>
    <w:rsid w:val="00FA0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4937F"/>
  <w14:defaultImageDpi w14:val="300"/>
  <w15:docId w15:val="{0325A22D-1FCB-4800-A70D-F0C6682E8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MUDIT KUMAR</cp:lastModifiedBy>
  <cp:revision>2</cp:revision>
  <dcterms:created xsi:type="dcterms:W3CDTF">2026-03-15T17:10:00Z</dcterms:created>
  <dcterms:modified xsi:type="dcterms:W3CDTF">2026-03-15T17:10:00Z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80c5be64-ebbd-42ec-8c61-762e21d87f47</vt:lpwstr>
  </property>
</Properties>
</file>